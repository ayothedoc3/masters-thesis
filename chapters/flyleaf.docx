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CONFIRMATION OF INDEPENDENT COMPOSITION OF THE THESIS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 hereby declare that the present final master's thesis titled "QUALITY OF PHYSICAL ACTIVITY INFORMATION ON TRADITIONAL WEBSITES VERSUS SOCIAL MEDIA PLATFORMS: A CROSS-SECTIONAL CONTENT ANALYSIS USING DISCERN AND JAMA BENCHMARKS"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1. Has been carried out by myself;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 Has not been used in any other university in Lithuania or abroad;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3. Has not used any references not indicated in the paper and the list of references is complete.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Date: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Author's name and surname: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Signature: ___________________________________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CONFIRMATION OF LIABILITY FOR THE REGULARITY OF THE ENGLISH LANGUAGE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 hereby confirm the correctness of the English language used in the final thesis.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Date: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Author's name and surname: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Signature: ___________________________________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FINAL MASTER'S THESIS SUPERVISOR'S ASSESSMENT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Date: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Supervisor's name and surname: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Signature: ___________________________________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Reviewer 1: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Study administrator: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Signature: ___________________________________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Reviewer 2: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Study administrator: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Signature: ___________________________________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Final thesis placed in ETD IS by: ___________________________________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Date / signature: ___________________________________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