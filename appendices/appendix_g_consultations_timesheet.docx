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APPENDIX G: CONSULTATIONS TIMESHEET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This annex is reserved for the completed consultations timesheet coordinated with the scientific supervisor, as required by LSU regulation clause 12.2.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Insert the signed or official document in this annex before submission.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