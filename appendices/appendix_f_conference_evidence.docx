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/>
          <w:b/>
          <w:color w:val="000000"/>
          <w:sz w:val="28"/>
        </w:rPr>
        <w:t>APPENDIX F: EVIDENCE OF SCIENTIFIC CONFERENCE PRESENTATION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4"/>
        </w:rPr>
        <w:t>Official conference certificate confirming presentation of the thesis findings, included in accordance with LSU regulation clause 41.2.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095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0956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